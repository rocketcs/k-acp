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Title"/>
      </w:pPr>
      <w:r>
        <w:rPr>
          <w:rFonts w:ascii="Calibri" w:hAnsi="Calibri" w:eastAsia="Calibri"/>
          <w:b/>
          <w:color w:val="0B2545"/>
          <w:sz w:val="40"/>
        </w:rPr>
        <w:t>K-iENT企业流程智能体平台 V1.0 — 核心源代码</w:t>
      </w:r>
    </w:p>
    <w:p>
      <w:pPr>
        <w:spacing w:after="200"/>
      </w:pPr>
      <w:r>
        <w:rPr>
          <w:rFonts w:ascii="Calibri" w:hAnsi="Calibri" w:eastAsia="Calibri"/>
          <w:color w:val="666666"/>
          <w:sz w:val="22"/>
        </w:rPr>
        <w:t>核心源代码提交版</w:t>
      </w:r>
    </w:p>
    <w:p>
      <w:pPr>
        <w:pStyle w:val="Heading1"/>
        <w:pageBreakBefore w:val="0"/>
      </w:pPr>
      <w:r>
        <w:t>node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src/main/java/com/kingsware/kient/node/agent/AgentNode.java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com.kingsware.kient.node.agent;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com.kingsware.kient.common.consts.NodeConst;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com.kingsware.kient.common.enums.McpToolExposureMode;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com.kingsware.kient.common.util.FuncUtils;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com.kingsware.kient.node.base.EnhancedNode;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com.kingsware.kient.node.base.NodeOutput;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com.kingsware.kient.common.enums.NodeType;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com.kingsware.kient.node.base.context.NodeContext;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com.kingsware.kient.node.base.spring.SpringContextHolder;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com.kingsware.kient.node.base.template.FormatterType;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com.kingsware.kient.node.base.template.TemplateFormatter;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com.kingsware.kient.node.base.template.TemplateFormatterFactory;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com.kingsware.kient.node.base.verify.VerifyFail;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com.kingsware.kient.node.base.verify.VerifyResult;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lombok.Getter;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java.util.List;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java.util.Map;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java.util.Objects;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智能体工作流节点。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AgentNode extends EnhancedNode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@Getter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final Config config;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AgentNode(String id, String name, Config config)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super(id, name, NodeType.AGENT);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this.config = config;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protected NodeOutput doExecute(Map&lt;String, Object&gt; inputs, NodeOutput output, NodeContext context)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try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successNodeOutput(inputs, output, context);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 catch (Exception 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executionNodeOutput(e, output);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创建成功输出。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inputs  节点输入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output  节点输出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context 执行上下文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节点输出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NodeOutput successNodeOutput(Map&lt;String, Object&gt; inputs, NodeOutput output, NodeContext context)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TemplateFormatter formatter = TemplateFormatterFactory.createFormatter(config.getFormatterType());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String renderedSystemPrompt = renderPrompt(formatter, config.getSystemPrompt(), inputs);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String renderedUserPrompt = renderPrompt(formatter, config.getUserPrompt(), inputs);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AgentNodeExecutor executor = SpringContextHolder.getBean(AgentNodeExecutor.class);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AgentNodeResult result = executor.execute(buildRequest(inputs, context, renderedSystemPrompt, renderedUserPrompt));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Object defaultOutput = config.isStructuredOutputEnabled() &amp;&amp; result.getStructured() != null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? result.getStructured()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: result.getText();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output.addOutput(NodeConst.DEFAULT_OUTPUT_NAME, defaultOutput);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output.addOutput("text", result.getText());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output.addOutput("structured", result.getStructured());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output.addExecutionContext("modelConfigId", config.getModelConfigId());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output.addExecutionContext("modelName", result.getModelName());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output.addExecutionContext("maxIterations", config.getMaxIterations());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output.addExecutionContext("structuredOutputEnabled", config.isStructuredOutputEnabled());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output.addExecutionContext("skillPackageIds", config.getSkillPackageIds());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output.addExecutionContext("toolIds", config.getToolIds());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output.addExecutionContext("mcps", config.getMcps());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output.addExecutionContext("usage", result.getUsage());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output.addExecutionContext("generateReason", result.getGenerateReason());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output.markComplete();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output;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渲染提示词。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formatter 模板渲染器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prompt    原始提示词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inputs    节点输入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渲染后的提示词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renderPrompt(TemplateFormatter formatter, String prompt, Map&lt;String, Object&gt; inputs)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(prompt ==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"";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Object rendered = formatter.format(prompt, inputs, false);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rendered == null ? "" : rendered.toString();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构建智能体执行请求。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AgentNodeRequest buildRequest(Map&lt;String, Object&gt; inputs,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                      NodeContext context,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                      String renderedSystemPrompt,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                      String renderedUserPrompt)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AgentNodeRequest request = new AgentNodeRequest();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request.setWorkflowInstanceId(context.getWorkflowInstanceId());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request.setNodeId(getId());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request.setNodeName(getName());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request.setModelConfigId(config.getModelConfigId());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request.setModelParamsOverrideEnabled(config.isModelParamsOverrideEnabled());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request.setModelParamsOverride(config.getModelParamsOverride());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request.setSystemPrompt(renderedSystemPrompt);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request.setUserPrompt(renderedUserPrompt);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request.setSkillPackageIds(config.getSkillPackageIds());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request.setToolIds(config.getToolIds());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request.setMcps(config.getMcps());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request.setMaxIterations(config.getMaxIterations());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request.setStructuredOutputEnabled(config.isStructuredOutputEnabled());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request.setStructuredOutput(config.getStructuredOutput());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request.setInputs(inputs);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request;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创建异常输出。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NodeOutput executionNodeOutput(Exception e, NodeOutput output)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output.markFailed(getName() + "执行失败: " + e.getMessage());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output;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VerifyResult verifyConfig(Map&lt;String, Object&gt; inputs)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(config ==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VerifyResult.invalid(new VerifyFail("config", "智能体节点配置不能为空"));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(config.getModelConfigId() ==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VerifyResult.invalid(new VerifyFail("modelConfigId", "模型配置ID不能为空"));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(config.getFormatterType() ==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VerifyResult.invalid(new VerifyFail("formatterType", "提示词模板渲染方式不能为空"));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(!List.of(FormatterType.STRING, FormatterType.VELOCITY).contains(config.getFormatterType()))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VerifyResult.invalid(new VerifyFail("formatterType", "不支持的提示词模板渲染方式: " + config.getFormatterType()));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(FuncUtils.isEmpty(config.getUserPrompt()))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VerifyResult.invalid(new VerifyFail("userPrompt", "用户提示词不能为空"));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(config.getMaxIterations() &lt;= 0)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VerifyResult.invalid(new VerifyFail("maxIterations", "最大迭代次数必须大于0"));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(config.isModelParamsOverrideEnabled()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&amp;&amp; (config.getModelParamsOverride() == null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|| !config.getModelParamsOverride().isObject()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|| config.getModelParamsOverride().isEmpty()))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VerifyResult.invalid(new VerifyFail("modelParamsOverride", "参数覆盖配置不能为空"));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(config.isStructuredOutputEnabled()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&amp;&amp; (config.getStructuredOutput() == null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|| !config.getStructuredOutput().isObject()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|| config.getStructuredOutput().isEmpty()))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VerifyResult.invalid(new VerifyFail("structuredOutput", "结构化输出配置不能为空"));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VerifyResult listVerifyResult = verifyLists();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(!listVerifyResult.isValid())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listVerifyResult;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VerifyResult.valid();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校验列表类配置。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VerifyResult verifyLists()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(containsNull(config.getSkillPackageIds()))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VerifyResult.invalid(new VerifyFail("skillPackageIds", "技能包ID列表不能包含空值"));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(containsNull(config.getToolIds()))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VerifyResult.invalid(new VerifyFail("toolIds", "工具ID列表不能包含空值"));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(config.getMcps() ==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VerifyResult.valid();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for (McpConfig mcp : config.getMcps())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if (mcp == null || mcp.getMcpServerId() ==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return VerifyResult.invalid(new VerifyFail("mcps.mcpServerId", "MCP服务ID不能为空"));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if (mcp.getExposureMode() ==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return VerifyResult.invalid(new VerifyFail("mcps.exposureMode", "MCP工具暴露模式不能为空"));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if (mcp.getExposureMode() == McpToolExposureMode.SELECTED_ONLY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&amp;&amp; (mcp.getMcpToolIds() == null || mcp.getMcpToolIds().isEmpty()))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return VerifyResult.invalid(new VerifyFail("mcps.mcpToolIds", "局部选择MCP工具时工具ID列表不能为空"));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if (containsNull(mcp.getMcpToolIds()))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return VerifyResult.invalid(new VerifyFail("mcps.mcpToolIds", "MCP工具ID列表不能包含空值"));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VerifyResult.valid();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boolean containsNull(List&lt;Long&gt; ids)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ids != null &amp;&amp; ids.stream().anyMatch(Objects::isNull);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src/main/java/com/kingsware/kient/node/agent/AgentNodeExecutor.java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com.kingsware.kient.node.agent;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智能体节点执行器。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interface AgentNodeExecutor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阻塞执行智能体节点。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request 执行请求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执行结果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AgentNodeResult execute(AgentNodeRequest request);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src/main/java/com/kingsware/kient/node/agent/AgentNodeRequest.java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com.kingsware.kient.node.agent;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com.fasterxml.jackson.databind.JsonNode;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lombok.Getter;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lombok.Setter;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java.util.ArrayList;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java.util.List;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java.util.Map;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智能体节点执行请求。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@Getter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@Setter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AgentNodeRequest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workflowInstanceId;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nodeId;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nodeName;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Long modelConfigId;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boolean modelParamsOverrideEnabled;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JsonNode modelParamsOverride;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systemPrompt;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userPrompt;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List&lt;Long&gt; skillPackageIds = new ArrayList&lt;&gt;();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List&lt;Long&gt; toolIds = new ArrayList&lt;&gt;();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List&lt;McpConfig&gt; mcps = new ArrayList&lt;&gt;();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int maxIterations;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boolean structuredOutputEnabled;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JsonNode structuredOutput;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Map&lt;String, Object&gt; inputs;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src/main/java/com/kingsware/kient/node/agent/AgentNodeResult.java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com.kingsware.kient.node.agent;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lombok.Getter;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lombok.Setter;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java.util.Map;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智能体节点执行结果。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@Getter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@Setter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AgentNodeResult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text;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Map&lt;String, Object&gt; structured;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modelName;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Object usage;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Object generateReason;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src/main/java/com/kingsware/kient/node/agent/Config.java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com.kingsware.kient.node.agent;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com.fasterxml.jackson.databind.JsonNode;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com.kingsware.kient.node.base.NodeConfig;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com.kingsware.kient.node.base.template.FormatterType;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lombok.Getter;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lombok.Setter;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java.util.ArrayList;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java.util.List;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智能体节点配置。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@Getter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@Setter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Config implements NodeConfig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模型配置ID。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Long modelConfigId;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是否启用模型参数覆盖。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boolean modelParamsOverrideEnabled = false;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模型参数覆盖配置。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JsonNode modelParamsOverride;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提示词模板渲染方式。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FormatterType formatterType = FormatterType.STRING;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系统提示词。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systemPrompt;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用户提示词。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userPrompt;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技能包ID列表。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List&lt;Long&gt; skillPackageIds = new ArrayList&lt;&gt;();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工具ID列表。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List&lt;Long&gt; toolIds = new ArrayList&lt;&gt;();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MCP配置列表。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List&lt;McpConfig&gt; mcps = new ArrayList&lt;&gt;();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ReAct最大迭代次数。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int maxIterations = 5;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是否启用结构化输出。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boolean structuredOutputEnabled = false;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结构化输出JSON Schema。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JsonNode structuredOutput;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src/main/java/com/kingsware/kient/node/agent/McpConfig.java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com.kingsware.kient.node.agent;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com.kingsware.kient.common.enums.McpToolExposureMode;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lombok.Getter;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lombok.Setter;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java.util.ArrayList;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java.util.List;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智能体节点MCP绑定配置。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@Getter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@Setter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McpConfig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MCP服务ID。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Long mcpServerId;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工具暴露模式。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McpToolExposureMode exposureMode = McpToolExposureMode.ALL_GLOBAL;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局部选择的MCP工具ID列表。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List&lt;Long&gt; mcpToolIds = new ArrayList&lt;&gt;();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src/main/java/com/kingsware/kient/node/base/CodeLanguage.java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描述：代码语言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enum CodeLanguage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JAVA,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JAVASCRIPT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src/main/java/com/kingsware/kient/node/base/EnhancedNode.java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com.kingsware.kient.common.enums.NodeType;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com.kingsware.kient.node.base.context.NodeContext;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com.kingsware.kient.node.base.inputout.InputConfig;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com.kingsware.kient.node.base.inputout.OutputConfig;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com.kingsware.kient.node.base.verify.VerifyResult;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lombok.Getter;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java.time.Instant;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java.util.*;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java.util.stream.Collectors;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描述：增强的工作流节点基类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支持输入输出配置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abstract class EnhancedNode implements Node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protected String id;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protected String name;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protected NodeType type;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// 节点的入边ID集合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List&lt;String&gt; inEdgeIds;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// 节点的出边ID集合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List&lt;String&gt; outEdgeIds;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@Getter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protected List&lt;InputConfig&gt; inputConfigs = new ArrayList&lt;&gt;();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@Getter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protected List&lt;OutputConfig&gt; outputConfigs = new ArrayList&lt;&gt;();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EnhancedNode(String id, String name, NodeType type)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this.id = id;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this.name = name;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this.type = type;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NodeOutput execute(NodeContext context)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重置下一个节点ID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context.resetNextNodeId();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初始化输出节点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NodeOutput output = initOutput();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try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解析节点输入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Map&lt;String, Object&gt; inputs = resolveInputs(context);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output.addExecutionContext("inputs", inputs);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校验参数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VerifyResult verifyResult = verifyConfig(inputs);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if (!verifyResult.isValid())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output.markUnverify(verifyResult);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return output;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节点执行逻辑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NodeOutput executedOutput = doExecute(inputs, output, context);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if (executedOutput !=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output = executedOutput;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保存节点输出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storeOutputs(output, context);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output;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 catch (Exception 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output.markFailed(getName() + "执行失败: " + e.getMessage());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output;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 finally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context.recordExecution(output);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String getId()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id;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String getName()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name;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NodeType getType()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this.type;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具体的节点执行逻辑，由子类实现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inputs 基于improveInputs中元素的name-&gt;value的映射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context 执行上下文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protected abstract NodeOutput doExecute(Map&lt;String, Object&gt; inputs, NodeOutput output, NodeContext context);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初始化节点输出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将会在 public NodeOutput execute(NodeContext context) 中被执行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NodeOutput initOutput()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NodeOutput output = new NodeOutput(id, name, type);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output.setStartTime(Instant.now());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output.setStatus(NodeOutput.ExecutionStatus.RUNNING);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output;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解析所有输入配置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context 执行上下文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解析完成的节点输入，已经将占位变量进行了解析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protected Map&lt;String, Object&gt; resolveInputs(NodeContext context)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Map&lt;String, Object&gt; map = new HashMap&lt;&gt;();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for (InputConfig config : inputConfigs)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Object value = context.getVariables().resolveInput(config);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map.put(config.getName(), value);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map;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存储节点输出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output  节点输出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context 执行上下文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protected void storeOutputs(NodeOutput output, NodeContext context)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context.getVariables().storeNodeOutput(getId(), output);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添加输入配置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config 输入配置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void addInputConfig(InputConfig config)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Set&lt;String&gt; collect = inputConfigs.stream().map(InputConfig::getName).collect(Collectors.toSet());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(collect.contains(config.getName()))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throw new RuntimeException("输入配置名称重复：" + config.getName());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inputConfigs.add(config);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添加输出配置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config 输出配置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void addOutputConfig(OutputConfig config)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Set&lt;String&gt; collect = outputConfigs.stream().map(OutputConfig::getName).collect(Collectors.toSet());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(collect.contains(config.getName()))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throw new RuntimeException("输出配置名称重复：" + config.getName());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outputConfigs.add(config);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void addInEdgeId(String edgeId)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(inEdgeIds ==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inEdgeIds = new ArrayList&lt;&gt;();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inEdgeIds.add(edgeId);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void addOutEdgeId(String edgeId)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(outEdgeIds ==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outEdgeIds = new ArrayList&lt;&gt;();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outEdgeIds.add(edgeId);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List&lt;String&gt; getInEdgeIds()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(inEdgeIds ==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inEdgeIds = new ArrayList&lt;&gt;();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inEdgeIds;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List&lt;String&gt; getOutEdgeIds()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(outEdgeIds ==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outEdgeIds = new ArrayList&lt;&gt;();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outEdgeIds;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boolean isInEdge(String edgeId)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(inEdgeIds !=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inEdgeIds.contains(edgeId);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false;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boolean isOutEdge(String edgeId)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(outEdgeIds !=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outEdgeIds.contains(edgeId);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false;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src/main/java/com/kingsware/kient/node/base/Node.java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com.kingsware.kient.common.enums.NodeType;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com.kingsware.kient.node.base.context.NodeContext;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com.kingsware.kient.node.base.verify.VerifyResult;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java.util.List;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java.util.Map;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描述：标准化节点接口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每一个节点必须实现此节点接口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interface Node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节点ID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String getId();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节点名称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String getName();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节点类型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NodeType getType();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执行节点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NodeOutput execute(NodeContext nodeContext);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校验节点配置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VerifyResult verifyConfig(Map&lt;String, Object&gt; inputs);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获取节点的下一个节点ID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default String getNextNodeId(NodeContext context)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null;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添加节点的入边ID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void addInEdgeId(String edgeId);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添加节点的出边ID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void addOutEdgeId(String edgeId);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获取节点的入边ID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List&lt;String&gt; getInEdgeIds();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获取节点的出边ID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List&lt;String&gt; getOutEdgeIds();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判断某个边是否是节点的入边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boolean isInEdge(String edgeId);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判断某个边是否是节点的出边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boolean isOutEdge(String edgeId);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src/main/java/com/kingsware/kient/node/base/NodeConfig.java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描述：节点配置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interface NodeConfig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src/main/java/com/kingsware/kient/node/base/NodeOutput.java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com.kingsware.kient.common.consts.NodeConst;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com.kingsware.kient.common.enums.NodeType;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com.kingsware.kient.node.base.verify.VerifyResult;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lombok.Getter;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lombok.Setter;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java.time.Duration;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java.time.Instant;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java.util.HashMap;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java.util.LinkedHashMap;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java.util.Map;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java.util.Set;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描述：节点输出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NodeOutput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节点ID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@Getter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@Setter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nodeId;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节点名称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@Getter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@Setter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nodeName;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节点类型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@Getter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@Setter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NodeType nodeType;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@Getter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@Setter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Instant startTime;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@Getter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@Setter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Instant endTime;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节点执行状态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@Getter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@Setter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ExecutionStatus status;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节点输出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输出字段名 -&gt; 值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final Map&lt;String, Object&gt; outputs;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节点执行时的上下文信息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key -&gt; value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节点执行过程中，节点执行器会向该字段中添加一些信息，例如执行过程中产生的一些元数据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@Getter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Map&lt;String, Object&gt; executionContext;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节点验证结果Map,有问题则有值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@Getter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Map&lt;String, Object&gt; verifyErrors;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节点执行错误信息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@Getter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@Setter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errorMessage;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enum ExecutionStatus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SUCCESS,  // 成功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FAILED,   // 失败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UN_VERIFY,// 配置校验不通过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SKIPPED,  // 跳过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RUNNING   // 运行中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NodeOutput(String nodeId, String nodeName, NodeType nodeType)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this.nodeId = nodeId;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this.nodeName = nodeName;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this.nodeType = nodeType;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this.startTime = Instant.now();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this.status = ExecutionStatus.RUNNING;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this.outputs = new LinkedHashMap&lt;&gt;(); // 保持输出顺序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this.executionContext = new HashMap&lt;&gt;();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this.verifyErrors = new HashMap&lt;&gt;();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添加输出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outputName 输出字段名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value 输出值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void addOutput(String outputName, Object value)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this.outputs.put(outputName, value);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批量添加输出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outputs 输出字段名和值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void addOutputs(Map&lt;String, Object&gt; outputs)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this.outputs.putAll(outputs);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获取输出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outputName 输出字段名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输出值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Object getOutput(String outputName)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this.outputs.get(outputName);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获取默认输出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输出值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Object getDefaultOutput()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this.outputs.get(NodeConst.DEFAULT_OUTPUT_NAME);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获取所有输出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所有输出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Map&lt;String, Object&gt; getAllOutput()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this.outputs;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标记节点执行完成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void markComplete()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this.endTime = Instant.now();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this.status = ExecutionStatus.SUCCESS;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标记节点执行失败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errorMessage 错误信息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void markFailed(String errorMessage)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this.endTime = Instant.now();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this.status = ExecutionStatus.FAILED;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this.errorMessage = errorMessage;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标记节点校验失败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verifyResult 校验结果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void markUnverify(VerifyResult verifyResult)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this.endTime = Instant.now();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this.status = ExecutionStatus.UN_VERIFY;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verifyResult.getErrors().forEach((error) -&gt;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verifyErrors.put(error.getField(), error.getMessage());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计算节点执行时长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节点执行时长（毫秒）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Long getExecutionDuration()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(startTime != null &amp;&amp; endTime !=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Duration.between(startTime, endTime).toMillis();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null;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检查是否包含某个输出字段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outputName 输出字段名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是否已经输出了指定字段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boolean hasOutput(String outputName)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outputs.containsKey(outputName);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获取所有输出字段名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所有输出字段名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Set&lt;String&gt; getOutputNames()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outputs.keySet();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添加执行上下文信息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void addExecutionContext(String key, Object value)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this.executionContext.put(key, value);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src/main/java/com/kingsware/kient/node/base/WorkflowUtils.java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com.kingsware.kient.common.util.JsonUtils;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com.kingsware.kient.node.base.inputout.OutputConfig;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java.util.List;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java.util.Map;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WorkflowUtils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基于运行时值推断变量类型，instanceof 按使用频率排序以优化分支预测。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static OutputConfig.VariableType inferType(Object value)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(value instanceof String)  return OutputConfig.VariableType.String;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(value instanceof Integer) return OutputConfig.VariableType.Integer;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(value instanceof Long)    return OutputConfig.VariableType.Long;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(value instanceof Double)  return OutputConfig.VariableType.Double;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(value instanceof Float)   return OutputConfig.VariableType.Float;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(value instanceof Boolean) return OutputConfig.VariableType.Boolean;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(value instanceof List)    return OutputConfig.VariableType.Array;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OutputConfig.VariableType.Object;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static Object convertType(Object value, OutputConfig.VariableType type)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switch (type)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case String -&gt;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return value.toString();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case Long -&gt;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return Long.valueOf(value.toString());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case Integer -&gt;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return Integer.valueOf(value.toString());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case Float -&gt;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return Float.valueOf(value.toString());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case Double -&gt;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return Double.valueOf(value.toString());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case Boolean -&gt;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return Boolean.valueOf(value.toString());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case Array -&gt;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try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return JsonUtils.parse(value.toString(), List.class);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} catch (Exception 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throw new IllegalArgumentException("Invalid array format: " + value, 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case Object -&gt;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try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return JsonUtils.parse(value.toString(), Map.class);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} catch (Exception 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throw new IllegalArgumentException("Invalid object format: " + value, 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value;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src/main/java/com/kingsware/kient/node/base/cache/RedisOperator.java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com.kingsware.kient.node.base.cache;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java.util.concurrent.TimeUnit;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描述：Redis 操作器接口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定义统一的 Redis 操作抽象，通过策略模式支持不同 Redis 部署方式的扩展。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interface RedisOperator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获取缓存值（字符串）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key 键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字符串值，不存在则返回 null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String get(String key);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获取缓存值并反序列化为指定类型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key   键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clazz 目标类型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&lt;T&gt;   泛型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反序列化后的对象，不存在则返回 null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&lt;T&gt; T get(String key, Class&lt;T&gt; clazz);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设置缓存（无过期时间）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key   键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value 值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void set(String key, Object value);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设置缓存（带过期时间）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key     键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value   值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timeout 过期时间数值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unit    时间单位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void setEx(String key, Object value, long timeout, TimeUnit unit);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删除缓存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key 键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void delete(String key);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设置键的过期时间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key     键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timeout 过期时间数值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unit    时间单位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设置成功返回 true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boolean expire(String key, long timeout, TimeUnit unit);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判断键是否存在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key 键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存在返回 true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boolean hasKey(String key);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关闭操作器，释放连接资源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void close();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src/main/java/com/kingsware/kient/node/base/cache/RedisOperatorFactory.java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com.kingsware.kient.node.base.cache;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com.kingsware.kient.common.entity.Cache;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com.kingsware.kient.common.enums.cache.CacheType;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java.util.Map;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java.util.concurrent.ConcurrentHashMap;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描述：Redis 操作器工厂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根据缓存配置创建并缓存 RedisOperator 实例，每个 cacheId 对应一个独立的 Redis 连接。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通过策略模式，未来可方便地扩展其他缓存类型。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RedisOperatorFactory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操作器缓存：cacheId -&gt; RedisOperator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static final Map&lt;Long, RedisOperator&gt; operatorCache = new ConcurrentHashMap&lt;&gt;();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根据缓存实体获取或创建 RedisOperator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cache 缓存实体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RedisOperator 实例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static RedisOperator getOperator(Cache cache)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(cache ==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throw new RuntimeException("缓存配置不能为空");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(cache.getId() ==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throw new RuntimeException("缓存ID不能为空");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operatorCache.computeIfAbsent(cache.getId(), id -&gt; createOperator(cache));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根据缓存类型创建对应的操作器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static RedisOperator createOperator(Cache cache)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CacheType type = cache.getType();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(type ==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throw new RuntimeException("缓存类型不能为空，缓存ID: " + cache.getId());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String host = cache.getIp();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int port = cache.getPort() != null ? cache.getPort() : 6379;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int db = cache.getDb() != null ? cache.getDb() : 0;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String username = cache.getUsername();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String password = cache.getPassword();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String config = cache.getConfig();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switch (type)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case REDIS -&gt; new RedisTemplateOperator(host, port, db, username, password, config);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default -&gt; throw new RuntimeException("不支持的缓存类型: " + type);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清除指定缓存的操作器缓存（关闭连接）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cacheId 缓存ID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static void evictCache(Long cacheId)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RedisOperator operator = operatorCache.remove(cacheId);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(operator !=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operator.close();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清除所有操作器缓存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static void evictAll()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operatorCache.forEach((id, operator) -&gt; operator.close());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operatorCache.clear();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src/main/java/com/kingsware/kient/node/base/cache/RedisTemplateOperator.java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com.kingsware.kient.node.base.cache;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com.kingsware.kient.common.util.JsonUtils;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org.springframework.data.redis.connection.RedisStandaloneConfiguration;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org.springframework.data.redis.connection.lettuce.LettuceConnectionFactory;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org.springframework.data.redis.core.StringRedisTemplate;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org.springframework.data.redis.serializer.StringRedisSerializer;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java.util.Objects;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java.util.concurrent.TimeUnit;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描述：基于 Spring Data Redis + Lettuce 的 Redis 操作器实现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每个实例维护独立的 LettuceConnectionFactory，支持连接不同的 Redis 实例。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RedisTemplateOperator implements RedisOperator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final StringRedisTemplate redisTemplate;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final LettuceConnectionFactory connectionFactory;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构造 Redis 操作器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host     Redis 主机地址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port     Redis 端口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db       Redis 数据库索引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username Redis 用户名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password Redis 密码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config   扩展配置（JSON 字符串）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RedisTemplateOperator(String host, int port, int db,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              String username, String password, String config)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RedisStandaloneConfiguration redisConfig = new RedisStandaloneConfiguration();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redisConfig.setHostName(host);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redisConfig.setPort(port);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redisConfig.setDatabase(db);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(password != null &amp;&amp; !password.isEmpty())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redisConfig.setPassword(password);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(username != null &amp;&amp; !username.isEmpty())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redisConfig.setUsername(username);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this.connectionFactory = new LettuceConnectionFactory(redisConfig);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this.connectionFactory.afterPropertiesSet();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this.redisTemplate = new StringRedisTemplate();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this.redisTemplate.setConnectionFactory(connectionFactory);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this.redisTemplate.setKeySerializer(StringRedisSerializer.UTF_8);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this.redisTemplate.setValueSerializer(StringRedisSerializer.UTF_8);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this.redisTemplate.afterPropertiesSet();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String get(String key)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redisTemplate.opsForValue().get(key);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&lt;T&gt; T get(String key, Class&lt;T&gt; clazz)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String value = get(key);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(value ==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null;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JsonUtils.parse(value, clazz);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void set(String key, Object value)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redisTemplate.opsForValue().set(key, Objects.requireNonNull(JsonUtils.toJsonStr(value)));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void setEx(String key, Object value, long timeout, TimeUnit unit)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redisTemplate.opsForValue().set(key, Objects.requireNonNull(JsonUtils.toJsonStr(value)), timeout, unit);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void delete(String key)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redisTemplate.delete(key);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boolean expire(String key, long timeout, TimeUnit unit)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redisTemplate.expire(key, timeout, unit);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boolean hasKey(String key)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redisTemplate.hasKey(key);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void close()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(connectionFactory !=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connectionFactory.destroy();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src/main/java/com/kingsware/kient/node/base/context/NodeContext.java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com.kingsware.kient.node.base.context;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com.kingsware.kient.node.base.request.RequestParams;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com.kingsware.kient.node.base.NodeOutput;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lombok.Getter;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lombok.Setter;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java.util.ArrayList;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java.util.List;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描述：节点上下文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@Getter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@Setter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NodeContext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工作流实例ID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workflowInstanceId;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变量上下文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用于存储流程执行过程中的所有变量（包括各个节点的输出）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VariableContext variables;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请求参数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RequestParams requestParams;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下一个节点ID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用于存储流程执行过程中的下一个节点ID。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该节点ID为null时，表示下一个节点不是由当前节点决定的。此时开发者将通过节点的出边来决定下一个节点。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nextNodeId;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节点执行轨迹，严格按照本次运行的节点执行顺序记录。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final List&lt;NodeOutput&gt; executionTrace;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NodeContext(String workflowInstanceId)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this.workflowInstanceId = workflowInstanceId;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this.variables = new VariableContext();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this.executionTrace = new ArrayList&lt;&gt;();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重置下一个节点ID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void resetNextNodeId()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this.nextNodeId = null;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void recordExecution(NodeOutput output)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(output !=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executionTrace.add(output);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src/main/java/com/kingsware/kient/node/base/context/VariableContext.java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com.kingsware.kient.node.base.context;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com.kingsware.kient.common.util.JsonUtils;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com.kingsware.kient.node.base.NodeOutput;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com.kingsware.kient.node.base.WorkflowUtils;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com.kingsware.kient.node.base.expression.ExpressionEvaluator;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com.kingsware.kient.node.base.expression.ExpressionEvaluatorFactory;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com.kingsware.kient.node.base.inputout.InputConfig;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com.kingsware.kient.node.base.inputout.OutputConfig;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lombok.Getter;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java.util.*;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描述：变量上下文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用于存储流程执行过程中的所有变量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VariableContext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全局变量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final Map&lt;String, Object&gt; variables = new HashMap&lt;&gt;();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节点输出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@Getter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final Map&lt;String, NodeOutput&gt; nodeOutputs = new LinkedHashMap&lt;&gt;();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存储变量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void storeVariable(String variableName, Object variableValue)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variables.put(variableName, variableValue);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存储节点输出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同时将节点输出的输出字段存储为变量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nodeId 节点ID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 nodeOutput 节点输出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void storeNodeOutput(String nodeId, NodeOutput nodeOutput)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nodeOutputs.put(nodeId, nodeOutput);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获取变量值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Object getVariable(String variableName)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variables.get(variableName);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获取所有变量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Map&lt;String, Object&gt; getAllVariables()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variables;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解析输入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Object resolveInput(InputConfig inputConfig)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switch (inputConfig.getClassify())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case CONSTANT -&gt; evaluateConstant(inputConfig);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case VARIABLE -&gt; evaluateVariable(inputConfig);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case NODE_OUTPUT -&gt; evaluateOutput(inputConfig);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case EXPRESSION -&gt; evaluateExpression(inputConfig);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default -&gt; evaluateDefault(inputConfig);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求值常量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Object evaluateConstant(InputConfig inputConfig)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OutputConfig.VariableType type = inputConfig.getType();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WorkflowUtils.convertType(inputConfig.getValue(), type);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求值变量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Object evaluateVariable(InputConfig inputConfig)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getVariable(inputConfig.getVariableName());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求值其他节点输出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Object evaluateOutput(InputConfig inputConfig)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NodeOutput nodeOutput = nodeOutputs.get(inputConfig.getSourceNodeId());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nodeOutput == null ? null : nodeOutput.getOutput(inputConfig.getSourceOutputName());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求值表达式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Object evaluateExpression(InputConfig inputConfig)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获取表达式求值器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ExpressionEvaluator evaluator = ExpressionEvaluatorFactory.getEvaluator();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求值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evaluator.evaluate(inputConfig.getExpression(), variables);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默认处理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Object evaluateDefault(InputConfig inputConfig)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throw new IllegalArgumentException("不支持的输入类型: " + inputConfig.getClassify());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src/main/java/com/kingsware/kient/node/base/db/AbstractHikariDBExecutor.java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com.kingsware.kient.node.base.db;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com.zaxxer.hikari.HikariConfig;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com.zaxxer.hikari.HikariDataSource;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java.sql.*;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java.util.ArrayList;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java.util.LinkedHashMap;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java.util.List;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java.util.Map;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描述：基于 HikariCP 连接池的抽象数据库执行器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提供通用的 JDBC 操作实现，子类只需提供驱动类名和连接 URL 构建逻辑。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abstract class AbstractHikariDBExecutor implements DBExecutor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protected final HikariDataSource dataSource;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构造执行器并初始化 HikariCP 连接池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host     数据库主机地址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port     数据库端口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db       数据库名称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username 用户名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password 密码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config   扩展配置（JSON 字符串，可包含连接池参数）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AbstractHikariDBExecutor(String host, String port, String db,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                 String username, String password, String config)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HikariConfig hikariConfig = new HikariConfig();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设置 JDBC URL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hikariConfig.setJdbcUrl(buildJdbcUrl(host, port, db));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hikariConfig.setUsername(username);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hikariConfig.setPassword(password);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hikariConfig.setDriverClassName(getDriverClassName());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连接池默认配置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hikariConfig.setMaximumPoolSize(10);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hikariConfig.setMinimumIdle(2);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hikariConfig.setConnectionTimeout(30000);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hikariConfig.setIdleTimeout(600000);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hikariConfig.setMaxLifetime(1800000);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hikariConfig.setConnectionTestQuery(getConnectionTestQuery());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允许从扩展配置中覆盖连接池参数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applyExtraConfig(hikariConfig, config);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this.dataSource = new HikariDataSource(hikariConfig);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构建 JDBC URL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protected abstract String buildJdbcUrl(String host, String port, String db);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获取驱动类名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protected abstract String getDriverClassName();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获取连接测试 SQL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protected abstract String getConnectionTestQuery();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从扩展配置中解析并应用额外参数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protected void applyExtraConfig(HikariConfig hikariConfig, String config)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默认空实现，子类可覆写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List&lt;Map&lt;String, Object&gt;&gt; select(String sql, List&lt;Object&gt; params)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try (Connection conn = dataSource.getConnection();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PreparedStatement ps = conn.prepareStatement(sql))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setParameters(ps, params);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try (ResultSet rs = ps.executeQuery())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List&lt;Map&lt;String, Object&gt;&gt; results = new ArrayList&lt;&gt;();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ResultSetMetaData metaData = rs.getMetaData();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int columnCount = metaData.getColumnCount();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while (rs.next())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Map&lt;String, Object&gt; row = new LinkedHashMap&lt;&gt;();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for (int i = 1; i &lt;= columnCount; i++)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    row.put(metaData.getColumnLabel(i), rs.getObject(i));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results.add(row);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return results;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 catch (SQLException 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throw new RuntimeException("数据库查询失败: " + e.getMessage(), 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int insert(String sql, List&lt;Object&gt; params)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executeUpdate(sql, params);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int update(String sql, List&lt;Object&gt; params)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executeUpdate(sql, params);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int delete(String sql, List&lt;Object&gt; params)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executeUpdate(sql, params);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执行写操作（INSERT / UPDATE / DELETE）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protected int executeUpdate(String sql, List&lt;Object&gt; params)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try (Connection conn = dataSource.getConnection();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PreparedStatement ps = conn.prepareStatement(sql))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setParameters(ps, params);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ps.executeUpdate();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 catch (SQLException 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throw new RuntimeException("数据库写操作失败: " + e.getMessage(), 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设置 PreparedStatement 参数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protected void setParameters(PreparedStatement ps, List&lt;Object&gt; params) throws SQLException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(params !=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for (int i = 0; i &lt; params.size(); i++)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ps.setObject(i + 1, params.get(i));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void close()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(dataSource != null &amp;&amp; !dataSource.isClosed())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dataSource.close();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src/main/java/com/kingsware/kient/node/base/db/DBExecutor.java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com.kingsware.kient.node.base.db;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java.util.List;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java.util.Map;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描述：数据库执行器接口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定义统一的数据库操作抽象，不同数据库类型（MySQL、Oracle、PostgreSQL等）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分别实现此接口，通过策略模式支持多数据源类型的扩展。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interface DBExecutor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执行查询操作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sql    SQL 语句（支持参数占位符 ?）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params 参数列表，按顺序对应 SQL 中的占位符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查询结果集，每行为一个 Map（列名 -&gt; 值）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List&lt;Map&lt;String, Object&gt;&gt; select(String sql, List&lt;Object&gt; params);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执行插入操作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sql    SQL 语句（支持参数占位符 ?）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params 参数列表，按顺序对应 SQL 中的占位符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受影响的行数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int insert(String sql, List&lt;Object&gt; params);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执行更新操作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sql    SQL 语句（支持参数占位符 ?）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params 参数列表，按顺序对应 SQL 中的占位符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受影响的行数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int update(String sql, List&lt;Object&gt; params);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执行删除操作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sql    SQL 语句（支持参数占位符 ?）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params 参数列表，按顺序对应 SQL 中的占位符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受影响的行数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int delete(String sql, List&lt;Object&gt; params);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关闭执行器，释放连接池资源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void close();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src/main/java/com/kingsware/kient/node/base/db/DBExecutorFactory.java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com.kingsware.kient.node.base.db;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com.kingsware.kient.common.entity.Datasource;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com.kingsware.kient.common.enums.datasource.DatasourceType;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java.util.Map;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java.util.concurrent.ConcurrentHashMap;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描述：数据库执行器工厂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根据数据源配置创建并缓存 DBExecutor 实例，每个 datasourceId 对应一个连接池。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通过策略模式，未来可方便地扩展更多数据库类型。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DBExecutorFactory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执行器缓存：datasourceId -&gt; DBExecutor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static final Map&lt;Long, DBExecutor&gt; executorCache = new ConcurrentHashMap&lt;&gt;();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根据数据源实体获取或创建 DBExecutor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datasource 数据源实体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DBExecutor 实例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static DBExecutor getExecutor(Datasource datasource)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(datasource ==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throw new RuntimeException("数据源配置不能为空");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(datasource.getId() ==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throw new RuntimeException("数据源ID不能为空");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executorCache.computeIfAbsent(datasource.getId(), id -&gt; createExecutor(datasource));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根据数据源类型创建对应的执行器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static DBExecutor createExecutor(Datasource datasource)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DatasourceType type = datasource.getType();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(type ==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throw new RuntimeException("数据源类型不能为空，数据源ID: " + datasource.getId());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String host = datasource.getIp();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String port = datasource.getPort();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String db = datasource.getDb();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String username = datasource.getUsername();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String password = datasource.getPassword();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String config = datasource.getConfig();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switch (type)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case MYSQL -&gt; new MySQLDBExecutor(host, port, db, username, password, config);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case ORACLE -&gt; new OracleDBExecutor(host, port, db, username, password, config);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case POSTGRESQL -&gt; new PostgreSQLDBExecutor(host, port, db, username, password, config);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default -&gt; throw new RuntimeException("不支持的数据源类型: " + type);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清除指定数据源的执行器缓存（关闭连接池）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datasourceId 数据源ID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static void evictCache(Long datasourceId)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DBExecutor executor = executorCache.remove(datasourceId);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(executor !=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executor.close();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清除所有执行器缓存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static void evictAll()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executorCache.forEach((id, executor) -&gt; executor.close());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executorCache.clear();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src/main/java/com/kingsware/kient/node/base/db/DBNode.java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com.kingsware.kient.node.base.db;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com.fasterxml.jackson.databind.JsonNode;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java.util.function.Function;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描述：数据库节点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interface DBNode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根据类型名称创建转换函数，使用 instanceof 快速路径避免不必要的解析。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default Function&lt;Object, Object&gt; createConverter(String type)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(type == null || type.isEmpty())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v -&gt; v;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switch (type.toUpperCase())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case "STRING" -&gt; v -&gt;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if (v instanceof JsonNode)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return ((JsonNode) v).asText();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if (v == null) return null;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return v.toString();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case "INTEGER", "INT" -&gt; v -&gt;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if (v instanceof JsonNode)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return ((JsonNode) v).asInt();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if (v == null) return null;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if (v instanceof Integer) return v;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return Integer.valueOf(v.toString());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case "LONG" -&gt; v -&gt;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if (v instanceof JsonNode)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return ((JsonNode) v).asLong();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if (v == null) return null;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if (v instanceof Long) return v;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return Long.valueOf(v.toString());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case "DOUBLE" -&gt; v -&gt;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if (v instanceof JsonNode)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return ((JsonNode) v).asDouble();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if (v == null) return null;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if (v instanceof Double) return v;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return Double.valueOf(v.toString());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case "FLOAT" -&gt; v -&gt;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if (v instanceof JsonNode)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return ((JsonNode) v).floatValue();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if (v == null) return null;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if (v instanceof Float) return v;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return Float.valueOf(v.toString());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case "BOOLEAN", "BOOL" -&gt; v -&gt;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if (v instanceof JsonNode)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return ((JsonNode) v).asBoolean();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if (v == null) return null;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if (v instanceof Boolean) return v;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return Boolean.valueOf(v.toString());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default -&gt; v -&gt; v;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src/main/java/com/kingsware/kient/node/base/db/DbParam.java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com.kingsware.kient.node.base.db;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lombok.Getter;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lombok.Setter;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描述：DB 节点参数项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每个参数由 value（值，支持 Velocity 动态变量语法如 ${age}）和 type（类型提示）组成。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@Getter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@Setter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DbParam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参数值，支持 Velocity 动态变量语法，例如：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- 静态值："18"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- 上游节点输出："${age}"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- 表达式："${user.age &gt; 18 ? 'adult' : 'minor'}"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value;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参数类型提示：String、Integer、Long、Double、Boolean 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type;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src/main/java/com/kingsware/kient/node/base/db/MySQLDBExecutor.java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com.kingsware.kient.node.base.db;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描述：MySQL 数据库执行器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MySQLDBExecutor extends AbstractHikariDBExecutor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MySQLDBExecutor(String host, String port, String db,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       String username, String password, String config)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super(host, port, db, username, password, config);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protected String buildJdbcUrl(String host, String port, String db)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String.format("jdbc:mysql://%s:%s/%s?useUnicode=true&amp;characterEncoding=utf-8&amp;useSSL=false&amp;serverTimezone=Asia/Shanghai&amp;allowPublicKeyRetrieval=true",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host, port, db);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protected String getDriverClassName()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"com.mysql.cj.jdbc.Driver";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protected String getConnectionTestQuery()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"SELECT 1";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src/main/java/com/kingsware/kient/node/base/db/OracleDBExecutor.java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com.kingsware.kient.node.base.db;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描述：Oracle 数据库执行器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OracleDBExecutor extends AbstractHikariDBExecutor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OracleDBExecutor(String host, String port, String db,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        String username, String password, String config)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super(host, port, db, username, password, config);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protected String buildJdbcUrl(String host, String port, String db)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String.format("jdbc:oracle:thin:@//%s:%s/%s", host, port, db);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protected String getDriverClassName()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"oracle.jdbc.OracleDriver";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protected String getConnectionTestQuery()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"SELECT 1 FROM DUAL";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src/main/java/com/kingsware/kient/node/base/db/PostgreSQLDBExecutor.java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com.kingsware.kient.node.base.db;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描述：PostgreSQL 数据库执行器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PostgreSQLDBExecutor extends AbstractHikariDBExecutor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PostgreSQLDBExecutor(String host, String port, String db,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            String username, String password, String config)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super(host, port, db, username, password, config);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protected String buildJdbcUrl(String host, String port, String db)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String.format("jdbc:postgresql://%s:%s/%s", host, port, db);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protected String getDriverClassName()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"org.postgresql.Driver";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protected String getConnectionTestQuery()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"SELECT 1";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src/main/java/com/kingsware/kient/node/base/expression/ExpressionEvaluator.java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com.kingsware.kient.node.base.expression;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java.util.Map;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描述：表单式求值器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interface ExpressionEvaluator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求值表达式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expression 表达式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variables  变量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结果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Object evaluate(String expression, Map&lt;String, Object&gt; variables);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校验表达式语法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expression 表达式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@throws Exception 语法错误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void validateSyntax(String expression) throws Exception;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src/main/java/com/kingsware/kient/node/base/expression/ExpressionEvaluatorFactory.java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com.kingsware.kient.node.base.expression;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描述：表达式求值器工厂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ExpressionEvaluatorFactory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static ExpressionEvaluator getEvaluator()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getEvaluator("GROOVY");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static ExpressionEvaluator getEvaluator(String type)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switch (type.toUpperCase())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case "GROOVY" -&gt; new GroovyExpressionEvaluator();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//case "MVEL" -&gt; new MvelExpressionEvaluator();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//case "SPEL" -&gt; new SpelExpressionEvaluator();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default -&gt; throw new IllegalArgumentException("不支持的表达式求值器类型: " + type);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src/main/java/com/kingsware/kient/node/base/expression/GroovyExpressionEvaluator.java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com.kingsware.kient.node.base.expression;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groovy.lang.Binding;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groovy.lang.GroovyShell;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org.codehaus.groovy.control.CompilerConfiguration;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java.util.Date;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java.util.List;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java.util.Map;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java.util.Set;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描述：Groovy 表达式求值器实现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GroovyExpressionEvaluator implements ExpressionEvaluator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Object evaluate(String expression, Map&lt;String, Object&gt; variables)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(expression == null || expression.trim().isEmpty())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throw new IllegalArgumentException("表达式不能为空");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try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创建绑定，设置变量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Binding binding = new Binding();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if (variables !=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variables.forEach(binding::setVariable);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创建新的GroovyShell实例（线程安全）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CompilerConfiguration config = createSecureCompilerConfiguration();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GroovyShell shell = new GroovyShell(binding, config);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执行表达式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Object result = shell.evaluate(expression);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安全处理结果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sanitizeResult(result);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 catch (Exception 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throw new RuntimeException("Groovy表达式求值失败: " + expression +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", 错误: " + e.getMessage(), 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void validateSyntax(String expression) throws Exception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(expression == null || expression.trim().isEmpty())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throw new Exception("表达式不能为空");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try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CompilerConfiguration config = createSecureCompilerConfiguration();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GroovyShell shell = new GroovyShell(config);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shell.parse(expression);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 catch (Exception 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throw new Exception("Groovy语法错误: " + e.getMessage());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创建安全的编译器配置，防止恶意代码执行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CompilerConfiguration createSecureCompilerConfiguration()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CompilerConfiguration config = new CompilerConfiguration();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// 安全AST定制器 - 严格限制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SecureASTCustomizer secure = new SecureASTCustomizer();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// 禁止危险语言特性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secure.setClosuresAllowed(false);           // 禁止闭包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secure.setMethodDefinitionAllowed(false);   // 禁止方法定义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secure.setPackageAllowed(false);            // 禁止包声明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secure.setIndirectImportCheckEnabled(false); // 关闭间接导入检查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secure.setAllowedConstantTypesClasses(null); // 不限制常量类型（宽松）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// 禁止接收者的类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secure.setDisallowedReceivers(Arrays.asList(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"java.lang.System",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"java.lang.Runtime",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"java.lang.ProcessBuilder",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"java.lang.Class",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"java.lang.reflect.",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"java.io.",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"java.net.",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"java.nio.",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"groovy.lang.Script",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"groovy.lang.GroovyShell",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"groovy.lang.GroovyClassLoader"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// 禁止的不安全导入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secure.setDisallowedImports(Arrays.asList(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"java.lang.ProcessBuilder",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"java.lang.Runtime",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"java.lang.System",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"java.lang.Thread",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"java.lang.ClassLoader",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"java.lang.reflect.*",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"java.io.*",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"java.net.*",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"java.nio.*",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"javax.script.*"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// 导入定制器：保留常用类的自动导入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ImportCustomizer imports = new ImportCustomizer();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imports.addStaticStars("java.lang.Math");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imports.addStaticStars("java.util.Objects");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imports.addStaticStars("java.util.Arrays");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imports.addImports(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// 基础类型和字符串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"java.lang.String",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"java.lang.Integer",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"java.lang.Long",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"java.lang.Double",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"java.lang.Boolean",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// 集合框架（支持长度、遍历、判断等操作）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"java.util.List",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"java.util.ArrayList",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"java.util.Map",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"java.util.HashMap",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"java.util.Set",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"java.util.HashSet",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"java.util.Collection",  // 集合通用方法（size()、isEmpty()等）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// 日期时间（JDK8+新时间类，更推荐）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"java.util.Date",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"java.time.LocalDate",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"java.time.LocalDateTime",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"java.time.format.DateTimeFormatter",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// 工具类（空值、数组、比较等）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"java.util.Objects",     // 空值判断：Objects.isNull(xxx)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"java.util.Arrays",      // 数组操作：Arrays.asList(...)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"java.util.Comparator",  // 比较器：用于集合排序等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"java.math.BigDecimal",  // 高精度数值计算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        "java.math.BigInteger"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config.addCompilationCustomizers(secure, imports)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config.setScriptBaseClass(SafeGroovyScript.class.getName());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config;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安全处理结果，防止返回危险对象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若返回对象是基本类型、常用类型、日期、列表、集合、映射，则返回该对象本身；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否则返回其toString()结果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Object sanitizeResult(Object result)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(result ==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null;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允许的基本类型和常用类型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(result instanceof String ||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result instanceof Number ||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result instanceof Boolean ||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result instanceof Date ||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result instanceof List ||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result instanceof Set ||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result instanceof Map)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result;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其他类型转换为字符串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result.toString();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src/main/java/com/kingsware/kient/node/base/expression/SafeGroovyScript.java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com.kingsware.kient.node.base.expression;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groovy.lang.Script;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java.util.Arrays;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java.util.HashSet;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java.util.Set;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描述：安全的Groovy脚本基类，限制危险操作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abstract class SafeGroovyScript extends Script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// 禁止的危险方法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static final Set&lt;String&gt; FORBIDDEN_METHODS = new HashSet&lt;&gt;(Arrays.asList(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Object 类危险方法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"getClass", "wait", "notify", "notifyAll", "clone", "finalize",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Groovy 元编程方法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"getMetaClass", "setMetaClass", "invokeMethod", "getProperty", "setProperty",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"getAttributes", "setAttributes",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反射相关方法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"getDeclaredFields", "getDeclaredMethods", "getDeclaredConstructors",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"getField", "getMethod", "newInstance",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系统操作方法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"exit", "exec", "gc", "load", "loadLibrary", "runFinalization",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"start", "stop", "destroy", "fork", "spawn"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// 禁止的类（使用完整类名）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static final Set&lt;String&gt; FORBIDDEN_CLASSES = Set.of(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"java.lang.System", "java.lang.Runtime", "java.lang.ProcessBuilder",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"java.lang.ClassLoader", "java.lang.Thread", "java.lang.Process",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"java.lang.reflect.", "java.io.", "java.net.", "java.nio.",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"groovy.lang.GroovyShell", "groovy.lang.GroovyClassLoader",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"groovy.util.Eval", "javax.script."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final ThreadLocal&lt;Boolean&gt; inMethodCall = ThreadLocal.withInitial(() -&gt; false);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Object invokeMethod(String name, Object args)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如果已经在处理一个方法调用，直接跳过安全检查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(inMethodCall.get())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doUnsafeMethodCall(name, args);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try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设置标志：开始安全检查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inMethodCall.set(true);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doSafeMethodCall(name, args);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 finally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清除标志：安全检查结束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inMethodCall.set(false);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安全地调用方法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Object doSafeMethodCall(String name, Object args)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执行安全检查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(FORBIDDEN_METHODS.contains(name))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throw new SecurityException("禁止调用方法: " + name);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checkForbiddenClassesInStack();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doUnsafeMethodCall(name, args);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不安全的调用方法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Object doUnsafeMethodCall(String name, Object args)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直接调用父类方法，不进行安全检查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super.invokeMethod(name, args);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检查调用栈中是否包含危险类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void checkForbiddenClassesInStack()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StackTraceElement[] stackTrace = Thread.currentThread().getStackTrace();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for (int i = 3; i &lt; Math.min(stackTrace.length, 15); i++) { // 跳过内部调用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String className = stackTrace[i].getClassName();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精确匹配禁止的类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for (String forbiddenClass : FORBIDDEN_CLASSES)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if (forbiddenClass.endsWith("."))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// 包名匹配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if (className.startsWith(forbiddenClass))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    throw new SecurityException("禁止访问类: " + className);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} else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// 完整类名匹配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if (className.equals(forbiddenClass))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    throw new SecurityException("禁止访问类: " + className);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Object getProperty(String property)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限制访问危险属性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(property.startsWith("$") || property.contains("class"))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throw new SecurityException("禁止访问属性: " + property);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super.getProperty(property);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src/main/java/com/kingsware/kient/node/base/feature/BranchableNode.java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com.kingsware.kient.node.base.feature;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描述：可分支节点接口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该接口的设计是为了统一设计规范，例如对于 IF 节点，其作为一个可分分支的节点，那么需要实现该接口。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后续若其他节点也有可分支的特性，那么需要实现该接口。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目前该接口中并没有添加任何方法，只是为了统一设计规范。后序若有需要可以根据实际情况进行提那家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interface BranchableNode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src/main/java/com/kingsware/kient/node/base/feature/DebuggableNode.java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com.kingsware.kient.node.base.feature;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描述：可调试节点的接口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在route-lab设置初衷，是需要满足在线调试。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在实际使用中，可调试节点的实现类，应该继承自AbstractDebuggableNode抽象类获取实现DebuggableNode。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interface DebuggableNode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src/main/java/com/kingsware/kient/node/base/feature/EndableNode.java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com.kingsware.kient.node.base.feature;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描述：可以作为结束节点的接口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该节点的作用是规范结束节点，比如：结束节点，结束流程节点，结束流程并返回结果节点等等。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目前仅定义了结束节点，后续会添加其他结束节点。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interface EndableNode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src/main/java/com/kingsware/kient/node/base/feature/LoopableNode.java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com.kingsware.kient.node.base.feature;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描述：可循环节点的接口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该接口是规范循环节点，该接口的实现类必须实现循环逻辑。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interface LoopableNode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src/main/java/com/kingsware/kient/node/base/feature/OperableCacheNode.java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com.kingsware.kient.node.base.feature;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描述：可操作缓存节点接口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interface OperableCacheNode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src/main/java/com/kingsware/kient/node/base/feature/OperableDBNode.java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com.kingsware.kient.node.base.feature;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描述：可操作数据库节点的接口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interface OperableDBNode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src/main/java/com/kingsware/kient/node/base/feature/OperableMqNode.java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com.kingsware.kient.node.base.feature;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描述：可操作消息队列节点的接口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interface OperableMqNode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src/main/java/com/kingsware/kient/node/base/feature/RequestableNode.java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com.kingsware.kient.node.base.feature;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描述：可请求（Http/Https）节点的接口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interface RequestableNode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src/main/java/com/kingsware/kient/node/base/feature/StartableNode.java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com.kingsware.kient.node.base.feature;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描述：可以作为开始节点的接口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interface StartableNode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src/main/java/com/kingsware/kient/node/base/inputout/InputConfig.java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com.kingsware.kient.node.base.inputout;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lombok.Getter;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lombok.Setter;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描述：节点输入配置定义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@Getter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@Setter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InputConfig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输入名称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name;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输入分类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类型需要基于值本身，自行推测，该字段已弃用，保留是为了兼容性考虑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OutputConfig.VariableType type;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输入分类，仅输入类型为CONSTANT时有效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InputClassify classify;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常量值（若type为“常量”，常量值即为该值）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Object value;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变量名称（若type为“变量”，那么意味着本次的输入是从变量上下文中查找具体的值）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variableName;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来源节点ID（若type为“其他节点输出”，则用来标记来源于哪一个节点）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sourceNodeId;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来源节点输出名称（与来源节点ID配合使用，用于定位是来源节点中的那一个输出变量）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sourceOutputName;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表达式（若type为“表达式”，即为表达式的内容）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expression;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输入类型枚举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说明：不存在其他“节点的输入”类型，因为节点的输入，只能来源于其他节点的输出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enum InputClassify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CONSTANT,      // 常量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VARIABLE,      // 变量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NODE_OUTPUT,   // 其他节点输出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EXPRESSION     // 表达式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私有构造函数，避免外部进行实例化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InputConfig() {}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* 创建一个常量输入配置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* @param value 常量值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* @return 输入配置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public static InputConfig buildConstantInputConfig(String name, Object value)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InputConfig config = new InputConfig();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config.name = name;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config.classify = InputClassify.CONSTANT;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config.value = value;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return config;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* 创建一个变量输入配置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* @param variableName 变量名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* @return 输入配置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public static InputConfig buildVariableInputConfig(String name, String variableName)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InputConfig config = new InputConfig();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config.name = name;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config.classify = InputClassify.VARIABLE;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config.variableName = variableName;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return config;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* 创建一个其他节点输出输入配置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* @param sourceNodeId 来源节点ID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* @param sourceOutputName 来源节点输出名称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* @return 输入配置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public static InputConfig buildNodeOutputInputConfig(String name, OutputConfig.VariableType type, String sourceNodeId, String sourceOutputName)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InputConfig config = new InputConfig();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config.name = name;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config.type = type;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config.classify = InputClassify.NODE_OUTPUT;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config.sourceNodeId = sourceNodeId;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config.sourceOutputName = sourceOutputName;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return config;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* 创建一个表达式输入配置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* @param expression 表达式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* @return 输入配置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public static InputConfig buildExpressionInputConfig(String name, String expression)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InputConfig config = new InputConfig();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config.name = name;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config.classify = InputClassify.EXPRESSION;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config.expression = expression;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    return config;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//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src/main/java/com/kingsware/kient/node/base/inputout/OutputConfig.java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com.kingsware.kient.node.base.inputout;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lombok.Getter;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lombok.Setter;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描述：节点输出配置定义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@Getter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@Setter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OutputConfig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输出变量名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name;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输出变量类型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VariableType type;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来源节点ID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fromNodeId;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enum VariableType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String,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Long,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Integer,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Float,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Double,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Boolean,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Array,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Object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创建输出配置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static OutputConfig create(String nodeId, String name, VariableType type){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OutputConfig config = new OutputConfig();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config.name = name;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config.type = type;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config.fromNodeId = nodeId;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config;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src/main/java/com/kingsware/kient/node/base/request/ParamItem.java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com.kingsware.kient.node.base.request;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lombok.AllArgsConstructor;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lombok.Builder;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lombok.Getter;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lombok.NoArgsConstructor;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lombok.Setter;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描述：请求参数项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@Getter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@Setter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@Builder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@NoArgsConstructor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@AllArgsConstructor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ParamItem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参数名称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name;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参数值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Object value;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src/main/java/com/kingsware/kient/node/base/request/RequestParams.java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com.kingsware.kient.node.base.request;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lombok.Builder;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lombok.Getter;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lombok.Setter;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java.util.List;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描述：请求参数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@Getter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@Setter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@Builder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RequestParams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List&lt;ParamItem&gt; params;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src/main/java/com/kingsware/kient/node/base/security/SecurityCheckResult.java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com.kingsware.kient.node.base.security;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java.util.Collections;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java.util.List;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安全检查结果记录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record SecurityCheckResult(boolean isSafe, List&lt;String&gt; errors, List&lt;String&gt; warnings)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SecurityCheckResult(boolean isSafe, List&lt;String&gt; errors, List&lt;String&gt; warnings)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this.isSafe = isSafe;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this.errors = Collections.unmodifiableList(errors);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this.warnings = Collections.unmodifiableList(warnings);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src/main/java/com/kingsware/kient/node/base/security/SecurityChecker.java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com.kingsware.kient.node.base.security;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描述：代码安全检查接口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interface SecurityChecker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SecurityCheckResult checkCodeSecurity(String javaCode);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src/main/java/com/kingsware/kient/node/base/security/SecurityChecker4Java.java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com.kingsware.kient.node.base.security;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java.util.ArrayList;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java.util.List;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java.util.Set;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java.util.regex.Pattern;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Java代码安全检查器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SecurityChecker4Java implements SecurityChecker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禁止使用的关键字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static final Set&lt;String&gt; FORBIDDEN_KEYWORDS = Set.of(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"Runtime.getRuntime()",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"ProcessBuilder",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"System.exit",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"SecurityManager",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"setSecurityManager",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"exec(",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"fork()",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"native",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"sun.misc.Unsafe",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"jdk.internal",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"Thread.stop",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"Thread.destroy",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"ThreadGroup"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不允许的包列表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static final Set&lt;String&gt; NOT_ALLOWED_PACKAGES = Set.of(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文件系统操作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"java.io",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"java.nio.file",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"java.nio.channels",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网络操作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"java.net",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"javax.net",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"java.rmi",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"javax.rmi",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"java.nio.channels.socket",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系统命令与进程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"java.lang.Process",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"java.lang.ProcessBuilder",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"java.lang.Runtime",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安全与权限（修改安全策略，突破限制）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"java.security",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"javax.security",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"java.security.cert",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"java.security.interfaces",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多线程与并发（可能通过线程耗尽资源）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"java.util.concurrent",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"java.lang.Thread",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"java.lang.ThreadGroup",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GUI与桌面交互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"java.awt",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"javax.swing",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"java.desktop",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本地方法调用（JNI，直接操作底层系统）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"java.lang.reflect.Method.invoke", // 间接限制JNI调用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"sun.jni",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"com.sun.jna",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其他危险操作（如系统属性修改、日志泄露等）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"java.util.logging", // 可能通过日志泄露信息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"javax.management", // JMX可能远程控制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"java.beans", // 可能通过内省执行危险操作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"java.time.chrono", // 较少直接风险，但部分场景可能被滥用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"jdk.nashorn", // 脚本引擎可能执行动态代码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"javax.script" // 脚本引擎API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危险操作模式匹配正则表达式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static final Pattern DANGEROUS_PATTERN = Pattern.compile(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"Runtime\\.getRuntime\\(\\)\\.exec\\s*\\(" +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"|ProcessBuilder\\s*\\(" +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"|System\\.exit\\s*\\(" +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"|new\\s+SecurityManager\\s*\\(" +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"|System\\.setSecurityManager\\s*\\(" +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"|Unsafe\\.getUnsafe\\s*\\(" +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"|@Native" +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"|sun\\.misc" +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"|jdk\\.internal"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检查Java代码的安全性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SecurityCheckResult checkCodeSecurity(String javaCode)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List&lt;String&gt; warnings = new ArrayList&lt;&gt;();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List&lt;String&gt; errors = new ArrayList&lt;&gt;();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1. 基础语法检查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(!isValidJavaSyntax(javaCode))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errors.add("代码语法无效");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new SecurityCheckResult(false, errors, warnings);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2. 禁止关键字检查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for (String keyword : FORBIDDEN_KEYWORDS)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if (javaCode.contains(keyword))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errors.add("检测到禁止使用的关键字: " + keyword);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3. 正则表达式模式匹配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(DANGEROUS_PATTERN.matcher(javaCode).find())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errors.add("检测到危险的操作模式");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4. 包导入检查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(!checkImports(javaCode, warnings))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errors.add("包含不允许的包导入");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5. 类定义检查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(!checkClassDefinition(javaCode))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errors.add("类定义不符合要求");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6. 递归深度检查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(hasDeepRecursion(javaCode))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warnings.add("检测到可能的深度递归，可能影响性能");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7. 无限循环检查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(hasPotentialInfiniteLoop(javaCode))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warnings.add("检测到可能的无限循环");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boolean isSafe = errors.isEmpty();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new SecurityCheckResult(isSafe, errors, warnings);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static boolean isValidJavaSyntax(String code)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简单的语法检查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code.contains("class") &amp;&amp;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code.contains("{") &amp;&amp;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code.contains("}") &amp;&amp;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!code.contains("/*") || code.contains("*/"); // 防止注释嵌套问题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static boolean checkImports(String code, List&lt;String&gt; warnings)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String[] lines = code.split("\n");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for (String line : lines)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line = line.trim();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if (line.startsWith("import"))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String importPackage = line.substring(6).replace(";", "").trim();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boolean notAllowed = NOT_ALLOWED_PACKAGES.stream()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.anyMatch(importPackage::startsWith);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if (notAllowed)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warnings.add("使用了受限包: " + importPackage);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return false;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true;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static boolean checkClassDefinition(String code)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检查是否只定义了一个public类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long publicClassCount = Pattern.compile("public\\s+class")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.matcher(code)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.results()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.count();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publicClassCount &lt;= 1;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static boolean hasDeepRecursion(String code)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简单的递归模式检测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Pattern.compile("\\w+\\s*\\([^)]*\\)\\s*\\{\\s*\\w+\\s*\\(")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.matcher(code)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.find();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static boolean hasPotentialInfiniteLoop(String code)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Pattern.compile("while\\s*\\(\\s*true\\s*\\)|for\\s*\\([^;]*;[^;]*;\\)")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.matcher(code)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.find();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src/main/java/com/kingsware/kient/node/base/security/SecurityCheckerFactory.java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com.kingsware.kient.node.base.security;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com.kingsware.kient.node.base.CodeLanguage;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java.util.Objects;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 代码安全检查工厂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SecurityCheckerFactory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static final SecurityChecker4Java securityChecker4Java = new SecurityChecker4Java();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static SecurityChecker getChecker(CodeLanguage language)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(Objects.requireNonNull(language) == CodeLanguage.JAVA)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securityChecker4Java;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throw new IllegalArgumentException("不支持的语言");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src/main/java/com/kingsware/kient/node/base/spring/SpringContextHolder.java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com.kingsware.kient.node.base.spring;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org.springframework.context.ApplicationContext;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org.springframework.context.ApplicationContextAware;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org.springframework.stereotype.Component;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描述：Spring 上下文持有者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用于在非 Spring 管理的对象中获取 Spring Bean。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@Component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SpringContextHolder implements ApplicationContextAware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static ApplicationContext applicationContext;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void setApplicationContext(ApplicationContext context)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applicationContext = context;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获取 Spring ApplicationContext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static ApplicationContext getApplicationContext()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(applicationContext ==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throw new RuntimeException("Spring 容器尚未初始化");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applicationContext;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按类型获取 Bean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clazz Bean 类型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&lt;T&gt;   泛型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Bean 实例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static &lt;T&gt; T getBean(Class&lt;T&gt; clazz)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getApplicationContext().getBean(clazz);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src/main/java/com/kingsware/kient/node/base/template/EngineCapability.java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com.kingsware.kient.node.base.template;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lombok.Getter;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lombok.Setter;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描述：模板引擎能力描述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@Setter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@Getter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EngineCapability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boolean supportExpression = false;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boolean supportCondition = false;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boolean supportLoop = false;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boolean supportFunction = false;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long estimatedPerformance; // 预估性能分数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EngineCapability() {}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EngineCapability(boolean supportExpression, boolean supportCondition,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        boolean supportLoop, boolean supportFunction)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this.supportExpression = supportExpression;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this.supportCondition = supportCondition;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this.supportLoop = supportLoop;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this.supportFunction = supportFunction;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src/main/java/com/kingsware/kient/node/base/template/FormatterInfo.java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com.kingsware.kient.node.base.template;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lombok.Getter;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描述：格式化器信息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@Getter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FormatterInfo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FormatterType engineType;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description;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int performanceScore; // 性能分数 (0-100)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EngineCapability capability;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FormatterInfo(FormatterType engineType, String description, int performanceScore,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     EngineCapability capability)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this.engineType = engineType;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this.description = description;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this.performanceScore = performanceScore;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this.capability = capability;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src/main/java/com/kingsware/kient/node/base/template/FormatterRequirements.java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com.kingsware.kient.node.base.template;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lombok.Getter;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lombok.Setter;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描述：格式化器需求配置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@Setter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@Getter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FormatterRequirements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boolean performanceFirst = false; // 性能优先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boolean featureRich = false;      // 功能丰富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boolean supportExpression = false; // 支持表达式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boolean supportCondition = false;  // 支持条件判断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int estimatedQps = 100;           // 预估QPS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FormatterRequirements() {}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FormatterRequirements(boolean performanceFirst, boolean featureRich)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this.performanceFirst = performanceFirst;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this.featureRich = featureRich;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src/main/java/com/kingsware/kient/node/base/template/FormatterType.java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com.kingsware.kient.node.base.template;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描述：枚举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enum FormatterType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STRING, JACKSON, VELOCITY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src/main/java/com/kingsware/kient/node/base/template/TemplateFormatter.java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com.kingsware.kient.node.base.template;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com.fasterxml.jackson.databind.ObjectMapper;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java.util.Map;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java.util.regex.Matcher;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java.util.regex.Pattern;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描述：模板格式化器接口 - 定义统一的模板格式化契约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interface TemplateFormatter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使用模板格式化输出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template 模板字符串，支持变量替换和表达式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variables 变量上下文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格式化后的对象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Object format(String template, Map&lt;String, Object&gt; variables);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使用模板格式化输出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template 模板字符串，支持变量替换和表达式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variables 变量上下文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tryToObj 是否尝试将结果转换为对象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格式化后的对象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Object format(String template, Map&lt;String, Object&gt; variables, boolean tryToObj);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验证模板语法是否正确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template 模板字符串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验证结果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default Boolean validate(String template)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try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尝试解析模板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new ObjectMapper().readTree(template);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true;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 catch (Exception 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false;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预编译模板（可选操作）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template 模板字符串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编译后的模板标识，用于后续快速渲染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default String precompile(String template)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template; // 默认实现返回原模板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获取支持的模板引擎类型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FormatterType getEngineType();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获取引擎能力描述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default EngineCapability getCapability()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new EngineCapability();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替换文本中的变量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text 文本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variables 变量集合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variablePattern 变量正则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替换后的文本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default String replaceVariablesInText(String text, Map&lt;String, Object&gt; variables, Pattern variablePattern)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StringBuilder result = new StringBuilder();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Matcher matcher = variablePattern.matcher(text);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匹配变量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while (matcher.find())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String varName = matcher.group(1);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Object value = variables.get(varName);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替换变量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String replacement = value != null ? value.toString() : "${"+varName+"}";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将从上次匹配结束位置到当前匹配位置之间的文本，以及替换后的内容追加到 result 中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matcher.appendReplacement(result, Matcher.quoteReplacement(replacement));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将最后一个匹配位置之后的剩余文本追加到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matcher.appendTail(result);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result.toString();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src/main/java/com/kingsware/kient/node/base/template/TemplateFormatterFactory.java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com.kingsware.kient.node.base.template;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com.kingsware.kient.node.base.template.impl.JacksonTemplateFormatter;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com.kingsware.kient.node.base.template.impl.StringTemplateFormatter;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com.kingsware.kient.node.base.template.impl.VelocityTemplateFormatter;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java.util.ArrayList;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java.util.List;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描述：模板格式化器工厂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TemplateFormatterFactory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根据需求创建合适的格式化器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static TemplateFormatter createFormatter(FormatterRequirements requirements)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(requirements.isPerformanceFirst())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new StringTemplateFormatter();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 else if (requirements.isFeatureRich())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new VelocityTemplateFormatter();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 else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new JacksonTemplateFormatter();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根据引擎类型创建格式化器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static TemplateFormatter createFormatter(FormatterType engineType)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switch (engineType)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case STRING -&gt; new StringTemplateFormatter();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case JACKSON -&gt; new JacksonTemplateFormatter();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case VELOCITY -&gt; new VelocityTemplateFormatter();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default -&gt; throw new IllegalArgumentException("不支持的模板引擎: " + engineType);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获取所有可用的格式化器信息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static List&lt;FormatterInfo&gt; getAvailableFormatters()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List&lt;FormatterInfo&gt; formatters = new ArrayList&lt;&gt;();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formatters.add(new FormatterInfo(FormatterType.STRING, "简单变量替换", 100,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new EngineCapability(false, false, false, false)));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formatters.add(new FormatterInfo(FormatterType.JACKSON, "JSON模板", 80,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new EngineCapability(false, false, false, false)));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formatters.add(new FormatterInfo(FormatterType.VELOCITY, "全功能模板", 60,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new EngineCapability(true, true, true, true)));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formatters;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src/main/java/com/kingsware/kient/node/base/template/impl/JacksonTemplateFormatter.java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com.kingsware.kient.node.base.template.impl;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com.fasterxml.jackson.core.JsonProcessingException;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com.fasterxml.jackson.databind.JsonNode;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com.fasterxml.jackson.databind.ObjectMapper;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com.fasterxml.jackson.databind.SerializationFeature;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com.fasterxml.jackson.databind.node.ArrayNode;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com.fasterxml.jackson.databind.node.ObjectNode;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com.kingsware.kient.node.base.template.EngineCapability;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com.kingsware.kient.node.base.template.FormatterType;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com.kingsware.kient.node.base.template.TemplateFormatter;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java.util.Map;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java.util.regex.Pattern;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描述：基于 Jackson 的模板格式化器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&lt;p&gt;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分为纯文本格式化和json对象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【纯文本格式化】：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- 使用 ${变量名} 定义占位，且 ${变量名} 必须被英文引号包裹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- 支持多变量占位：例如：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  - "欢迎你，${userName}"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  - "欢迎你，${userName}，${userAge}"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- 支持仅变量占位：例如："${userName}"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&lt;p&gt;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【json对象格式化】：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- 使用 ${变量名} 定义占位，且 ${变量名} 必须被英文引号包裹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- 不支持对 key 值的占位，例如：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 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      "${age}": 18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- 不支持 value 值字符串组合占位，例如：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 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      "name": "胡 ${userName}"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- 支持的场景如下：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 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      "response":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          "header":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              "code": 200,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              "message": "${message}"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          },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          "body":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              "data": "${data}",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              "pagination":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                  "page": "${page}",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                  "size": "${size}"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                  "total": "${total}"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  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          },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          "other": ["${test}"]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&lt;p&gt;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使用场景：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- 动态生成JSON响应报文，保留变量数据类型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- 基于模板的动态文本生成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JacksonTemplateFormatter implements TemplateFormatter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final ObjectMapper objectMapper;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final Pattern variablePattern = Pattern.compile("\\$\\{([^}]+)}");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JacksonTemplateFormatter()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this.objectMapper = new ObjectMapper();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忽略空对象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this.objectMapper.configure(SerializationFeature.FAIL_ON_EMPTY_BEANS, false);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Object format(String template, Map&lt;String, Object&gt; variables)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format(template, variables, true);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Object format(String template, Map&lt;String, Object&gt; variables, boolean tryToObj)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try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if (isPureVariable(template))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JsonNode resultNode = objectMapper.valueToTree(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    getVariableValue(extractVariableName(template), variables));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if (tryToObj)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return objectMapper.treeToValue(resultNode, Object.class);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return resultNode.toString();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将模板字符串转换为JSON树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JsonNode templateNode = objectMapper.readTree(template);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处理模板树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JsonNode resultNode = processNode(templateNode, variables);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返回结果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if (tryToObj)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try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return objectMapper.treeToValue(resultNode, Object.class);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} catch (Exception 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// 如果不是JSON，返回字符串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return resultNode.toString();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 else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return resultNode.toString();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 catch (Exception 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throw new RuntimeException("Jackson模板格式化失败", 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递归处理 JSON 节点，替换其中的变量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JsonNode processNode(JsonNode node, Map&lt;String, Object&gt; variables)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(node.isTextual())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文本节点：检查并替换变量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String text = node.asText();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resolveTextNode(text, variables);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 else if (node.isObject())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对象节点：递归处理每个字段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ObjectNode result = objectMapper.createObjectNode();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node.fields().forEachRemaining(entry -&gt;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result.set(entry.getKey(), processNode(entry.getValue(), variables));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result;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 else if (node.isArray())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数组节点：递归处理每个元素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ArrayNode result = objectMapper.createArrayNode();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for (JsonNode element : node)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result.add(processNode(element, variables));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result;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 else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其他类型节点（数字、布尔值、null）：直接返回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node;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处理文本节点中的变量替换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text 文本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variables 可使用的变量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处理完成的JSON树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JsonNode resolveTextNode(String text, Map&lt;String, Object&gt; variables)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检查是否包含变量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(!containsVariable(text))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objectMapper.valueToTree(text);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如果是纯变量（整个文本就是一个变量），直接替换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(isPureVariable(text))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String varName = extractVariableName(text);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Object value = getVariableValue(varName, variables);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objectMapper.valueToTree(value);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如果是包含变量的字符串，进行模板替换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String result = replaceVariablesInText(text, variables);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尝试解析替换后的结果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parseResultText(result);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检查文本是否包含变量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boolean containsVariable(String text)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text.contains("${");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检查是否是纯变量（整个文本就是一个变量引用）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boolean isPureVariable(String text)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text.matches("\\$\\{([^}]+)}");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提取变量名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extractVariableName(String text)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text.substring(2, text.length() - 1).trim();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获取变量值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Object getVariableValue(String varName, Map&lt;String, Object&gt; variables)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Object value = variables.get(varName);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(value ==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"${"+varName+"}";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value;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在文本中替换变量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replaceVariablesInText(String text, Map&lt;String, Object&gt; variables)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replaceVariablesInText(text, variables, variablePattern);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解析替换后的文本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JsonNode parseResultText(String text)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try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尝试解析为JSON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objectMapper.readTree(text);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 catch (Exception 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try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// 尝试解析为JSON数组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if (text.trim().startsWith("["))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return objectMapper.readTree(text);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 catch (Exception e2)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// 忽略，继续尝试其他方式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如果无法解析为JSON，作为字符串返回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objectMapper.valueToTree(text);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FormatterType getEngineType()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FormatterType.JACKSON;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EngineCapability getCapability()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new EngineCapability(false, false, false, false);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src/main/java/com/kingsware/kient/node/base/template/impl/StringTemplateFormatter.java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com.kingsware.kient.node.base.template.impl;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com.fasterxml.jackson.databind.ObjectMapper;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com.kingsware.kient.node.base.template.EngineCapability;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com.kingsware.kient.node.base.template.FormatterType;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com.kingsware.kient.node.base.template.TemplateFormatter;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java.util.Map;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java.util.regex.Pattern;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描述：简单字符串模板格式化器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StringTemplateFormatter的作用是使用变量的toString()的结果直接对变量进行替换。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使用示例："今天星期${day}，天气${weather}，适合跑步"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&lt;p&gt;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使用场景：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- 简单的字符串占位变量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StringTemplateFormatter implements TemplateFormatter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final Pattern variablePattern = Pattern.compile("\\$\\{([^}]+)}");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Object format(String template, Map&lt;String, Object&gt; variables)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format(template, variables, true);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Object format(String template, Map&lt;String, Object&gt; variables, boolean tryToObj)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String result = "";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try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result = replaceVariables(template, variables);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if (tryToObj)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ObjectMapper mapper = new ObjectMapper();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return mapper.readValue(result, Object.class);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 else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return result;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 catch (Exception 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如果不是JSON，返回字符串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result;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replaceVariables(String template, Map&lt;String, Object&gt; variables)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replaceVariablesInText(template, variables, variablePattern);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FormatterType getEngineType()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FormatterType.STRING;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EngineCapability getCapability()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new EngineCapability(false, false, false, false);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src/main/java/com/kingsware/kient/node/base/template/impl/VelocityTemplateFormatter.java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com.kingsware.kient.node.base.template.impl;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com.fasterxml.jackson.databind.ObjectMapper;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com.kingsware.kient.node.base.template.EngineCapability;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com.kingsware.kient.node.base.template.FormatterType;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com.kingsware.kient.node.base.template.TemplateFormatter;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org.apache.velocity.VelocityContext;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org.apache.velocity.app.VelocityEngine;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java.io.StringWriter;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java.util.Map;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描述：Velocity 模板格式化器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&lt;p&gt;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该类基于 Velocity 模板引擎，实现了模板与数据的融合渲染，支持将结构化数据（如Map、对象）注入模板，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最终生成动态内容（如JSON、HTML、文本等）并自动反序列化为Java对象。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&lt;p&gt;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核心功能：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1. 解析Velocity模板语法（变量引用、循环、条件判断等）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2. 将输入的变量数据注入模板，生成渲染后的字符串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3. 自动将渲染结果反序列化为Java对象（支持JSON格式字符串转换为Map/对象）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&lt;p&gt;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使用场景：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- 动态生成JSON响应报文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- 生成动态配置文件、邮件内容、代码模板等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- 基于模板的动态文本生成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VelocityTemplateFormatter implements TemplateFormatter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final VelocityEngine velocityEngine;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VelocityTemplateFormatter()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this.velocityEngine = new VelocityEngine();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velocityEngine.init();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核心方法：使用Velocity模板和变量数据生成动态内容，并转换为Java对象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template  Velocity模板字符串，支持VTL语法（如${变量}、#if、#foreach等）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variables 模板中使用的变量集合（键为模板中的变量名，值为变量值）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渲染后的内容反序列化得到的Java对象（如JSON字符串会转为Map或实体类）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@throws RuntimeException 当模板语法错误、渲染失败或反序列化失败时抛出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&lt;p&gt;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使用示例：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&lt;pre&gt;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// 1. 定义模板（JSON格式示例）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String template = "{" +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    "\"name\": \"${user.name}\"," +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    "\"age\": ${user.age}," +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    "\"hobbies\": [#foreach($h in ${user.hobbies})\"$h\"#{if($foreach.hasNext)},#{end}#end]" +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"}";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// 2. 准备变量数据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Map&lt;String, Object&gt; user = new HashMap&lt;&gt;();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user.put("name", "张三");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user.put("age", 25);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user.put("hobbies", Arrays.asList("读书", "运动"));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Map&lt;String, Object&gt; variables = Collections.singletonMap("user", user);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// 3. 渲染模板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VelocityTemplateFormatter formatter = new VelocityTemplateFormatter();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Object result = formatter.format(template, variables);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// 4. 结果为Map对象，可直接使用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// 输出: {"name":"张三","age":25,"hobbies":["读书","运动"]}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&lt;/pre&gt;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Object format(String template, Map&lt;String, Object&gt; variables)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format(template, variables, true);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Object format(String template, Map&lt;String, Object&gt; variables, boolean tryToObj)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try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VelocityContext context = new VelocityContext(variables);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StringWriter writer = new StringWriter();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velocityEngine.evaluate(context, writer, "Template", template);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if (tryToObj)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ObjectMapper mapper = new ObjectMapper();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try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return mapper.readValue(writer.toString(), Object.class);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} catch (Exception 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// 如果不是JSON，返回字符串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return writer.toString();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 else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return writer.toString();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 catch (Exception 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throw new RuntimeException("Velocity模板格式化失败", 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FormatterType getEngineType()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FormatterType.VELOCITY;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EngineCapability getCapability()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new EngineCapability(true, true, true, true); // 全功能支持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src/main/java/com/kingsware/kient/node/base/verify/VerifyFail.java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com.kingsware.kient.node.base.verify;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lombok.Getter;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lombok.Setter;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描述：检验错误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@Getter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@Setter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VerifyFail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错误信息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message;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错误字段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field;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VerifyFail(String field, String message)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this.field = field;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this.message = message;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src/main/java/com/kingsware/kient/node/base/verify/VerifyResult.java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com.kingsware.kient.node.base.verify;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lombok.Getter;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lombok.Setter;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java.util.ArrayList;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java.util.List;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描述：检验配置的正确性和完整性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@Getter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@Setter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VerifyResult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是否有效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boolean valid;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错误信息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List&lt;VerifyFail&gt; errors;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VerifyResult(boolean valid)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this.valid = valid;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this.errors = new ArrayList&lt;&gt;();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VerifyResult(boolean valid, VerifyFail error)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this.valid = valid;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this.errors = new ArrayList&lt;&gt;();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this.errors.add(error);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创建一个有效的结果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static VerifyResult valid()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new VerifyResult(true);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创建一个无效的结果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static VerifyResult invalid()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new VerifyResult(false);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创建一个无效的结果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static VerifyResult invalid(VerifyFail error)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new VerifyResult(false, error);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添加错误信息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void addError(String field, String message)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this.errors.add(new VerifyFail(field, message));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添加错误信息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void addError(VerifyFail error)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this.errors.add(error);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Heading1"/>
        <w:pageBreakBefore/>
      </w:pPr>
      <w:r>
        <w:t>workflow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src/main/java/com/kingsware/kient/workflow/core/Edge.java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com.kingsware.kient.workflow.core;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lombok.Getter;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lombok.NoArgsConstructor;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lombok.Setter;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描述：边的定义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@Getter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@Setter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@NoArgsConstructor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Edge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// 边的id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id;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// 边的起点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source;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// 边的终点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target;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Edge(String id, String source, String target)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this.id = id;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this.source = source;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this.target = target;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src/main/java/com/kingsware/kient/workflow/core/RequestParams.java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com.kingsware.kient.workflow.core;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com.kingsware.kient.node.start.Param;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lombok.Getter;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lombok.Setter;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java.util.List;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描述：请求参数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@Getter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@Setter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RequestParams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List&lt;Param&gt; params;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byte[] body;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src/main/java/com/kingsware/kient/workflow/core/Workflow.java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com.kingsware.kient.workflow.core;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com.kingsware.kient.node.base.Node;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com.kingsware.kient.node.base.NodeOutput;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com.kingsware.kient.common.enums.NodeType;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com.kingsware.kient.node.base.context.NodeContext;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com.kingsware.kient.node.base.context.VariableContext;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lombok.Getter;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lombok.Setter;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java.util.ArrayList;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java.util.HashMap;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java.util.List;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java.util.Map;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描述：工作流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abstract class Workflow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@Getter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@Setter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String workflowId;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// 边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List&lt;Edge&gt; edges;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// 节点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List&lt;Node&gt; nodes;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List&lt;Edge&gt; getEdges()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edges == null ? List.of() : edges;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List&lt;Node&gt; getNodes()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nodes == null ? List.of() : nodes;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Workflow(String workflowId)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this.workflowId = workflowId;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执行工作流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context 执行上下文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abstract public Object execute(NodeContext context);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执行子工作流（不含 START/END 约束的轻量级工作流）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从指定入口节点开始，按拓扑顺序执行，返回最后一个节点的默认输出。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subNodes     子工作流节点列表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subEdges     子工作流边列表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entryNodeId  入口节点ID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parentContext 父工作流的变量上下文（子工作流将继承此上下文中的变量）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子工作流最后一个节点的默认输出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Object executeSubWorkflow(List&lt;Node&gt; subNodes, List&lt;Edge&gt; subEdges,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                  String entryNodeId, VariableContext parentContext)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(subNodes == null || subNodes.isEmpty())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throw new RuntimeException("子工作流节点列表不能为空");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(subEdges == null || subEdges.isEmpty())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throw new RuntimeException("子工作流边列表不能为空");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(entryNodeId == null || entryNodeId.isEmpty())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throw new RuntimeException("子工作流入口节点ID不能为空");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构建临时节点查找映射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Map&lt;String, Node&gt; nodeMap = new HashMap&lt;&gt;();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for (Node node : subNodes)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nodeMap.put(node.getId(), node);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构建临时边查找映射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Map&lt;String, Edge&gt; edgeMap = new HashMap&lt;&gt;();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for (Edge edge : subEdges)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edgeMap.put(edge.getId(), edge);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获取入口节点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Node entryNode = nodeMap.get(entryNodeId);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(entryNode ==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throw new RuntimeException("子工作流入口节点不存在: " + entryNodeId);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构建子工作流的 NodeContext，共享父上下文中的变量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NodeContext subContext = new NodeContext(this.workflowId + "-sub");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将父上下文的变量复制到子上下文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(parentContext !=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subContext.getVariables().getAllVariables().putAll(parentContext.getAllVariables());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subContext.getVariables().getNodeOutputs().putAll(parentContext.getNodeOutputs());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按拓扑顺序执行节点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Node currentNode = entryNode;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NodeOutput lastOutput = null;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while (currentNode !=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lastOutput = currentNode.execute(subContext);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if (lastOutput == null || lastOutput.getStatus() != NodeOutput.ExecutionStatus.SUCCESS)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String nodeName = lastOutput == null ? currentNode.getName() : lastOutput.getNodeName();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String error = lastOutput == null ? "节点未返回执行结果" : lastOutput.getErrorMessage();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if (error == null || error.isBlank())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error = String.valueOf(lastOutput.getVerifyErrors());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throw new RuntimeException("子工作流节点执行失败: " + nodeName + ": " + error);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获取下一个节点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String nextNodeId = currentNode.getNextNodeId(subContext);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if (nextNodeId != null &amp;&amp; !nextNodeId.isEmpty())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currentNode = nodeMap.get(nextNodeId);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 else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// 通过出边查找下一个节点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List&lt;String&gt; outEdgeIds = currentNode.getOutEdgeIds();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if (outEdgeIds != null &amp;&amp; !outEdgeIds.isEmpty())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Edge outEdge = edgeMap.get(outEdgeIds.getFirst());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if (outEdge !=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    currentNode = nodeMap.get(outEdge.getTarget());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} else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    currentNode = null;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} else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// Loop sub-workflows are compiled independently from their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// edge definitions, so their nodes do not have edge IDs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// attached through Workflow#addEdge. Fall back to the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// edge's source field to continue the sub-workflow.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Node executingNode = currentNode;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Edge outEdge = subEdges.stream()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        .filter(edge -&gt; executingNode.getId().equals(edge.getSource()))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        .findFirst()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        .orElse(null);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currentNode = outEdge == null ? null : nodeMap.get(outEdge.getTarget());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将子工作流中的变量变更同步回父上下文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(parentContext !=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parentContext.getAllVariables().putAll(subContext.getVariables().getAllVariables());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parentContext.getNodeOutputs().putAll(subContext.getVariables().getNodeOutputs());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lastOutput != null ? lastOutput.getDefaultOutput() : null;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添加节点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node 节点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void addNode(Node node)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(node.getId() ==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throw new RuntimeException("节点ID不能为空");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(nodes ==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nodes = new ArrayList&lt;&gt;();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nodes.add(node);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获取开始节点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Node getStartNode 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List&lt;Node&gt; startNodes = nodes.stream().filter(node -&gt; node.getType() == NodeType.START).toList();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(startNodes.isEmpty())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throw new RuntimeException("没有开始节点");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 else if (startNodes.size() &gt; 1)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throw new RuntimeException("只能有一个开始节点");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startNodes.getFirst();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判断是否是结束节点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node 节点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boolean isEndNode(Node  node)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node.getType() == NodeType.END;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根据ID获取节点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nodeId 节点ID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Node getNodeById(String nodeId)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for (Node node : nodes)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if (node.getId().equals(nodeId))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return node;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throw new RuntimeException("没有找到节点：" + nodeId);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添加边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edge 边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void addEdge(Edge edge)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(edge.getId() ==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throw new RuntimeException("边ID不能为空");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(nodes == null || nodes.isEmpty())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throw new RuntimeException("请先添加节点");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(edges ==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edges = new ArrayList&lt;&gt;();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edges.add(edge);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给节点添加入边和出边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for (Node node : nodes)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if (node.getId().equals(edge.getSource()))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node.addOutEdgeId(edge.getId());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 else if (node.getId().equals(edge.getTarget()))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node.addInEdgeId(edge.getId());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根据ID获取节点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edgeId 边ID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Edge getEdgeById(String edgeId)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for (Edge node : edges)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if (node.getId().equals(edgeId))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return node;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throw new RuntimeException("没有找到边：" + edgeId);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src/main/java/com/kingsware/kient/workflow/run/RunWorkflow.java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com.kingsware.kient.workflow.run;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com.kingsware.kient.node.base.Node;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com.kingsware.kient.node.base.NodeOutput;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com.kingsware.kient.common.enums.NodeType;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com.kingsware.kient.node.base.context.NodeContext;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com.kingsware.kient.node.base.request.ParamItem;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com.kingsware.kient.node.loop.LoopNode;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com.kingsware.kient.node.start.Param;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com.kingsware.kient.node.start.StartNode;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com.kingsware.kient.workflow.core.Edge;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com.kingsware.kient.workflow.core.Workflow;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java.util.ArrayList;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java.util.List;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描述：执行工作流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RunWorkflow extends Workflow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RunWorkflow(String workflowId)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super(workflowId);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执行工作流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context 执行上下文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响应结果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@Override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Object execute(NodeContext context)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injectWorkflowToLoopNodes();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List&lt;Node&gt; nodes = executeStart(context);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while (nodes != null &amp;&amp; !nodes.isEmpty())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条件成立：下一执行节点为单个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if (nodes.size() == 1)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Node node = nodes.getFirst();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NodeOutput output = node.execute(context);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assertSuccess(output);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// 节点类型为结束节点，结束循环，触发响应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if (node.getType() == NodeType.END)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return output.getDefaultOutput();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nodes = getNextNode(node, context);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// 条件成立：下一执行节点为多个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else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nodes = executeNextNodes(nodes, context);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throw new RuntimeException("没有有效的结束节点");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批量执行下一节点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nodes 当前节点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context 执行上下文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下一个节点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List&lt;Node&gt; executeNextNodes(List&lt;Node&gt; nodes, NodeContext context)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List&lt;Node&gt; nextNodes = null;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TODO: 待优化，基于虚拟线程，可以搞成 异步执行+阻塞 提高效率，但是要考虑context变量线程隔离的问题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for (Node node : nodes)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NodeOutput output = node.execute(context);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assertSuccess(output);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if (nextNodes != null &amp;&amp; !nextNodes.isEmpty())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continue;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nextNodes = getNextNode(node, context);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(nextNodes == null)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throw new RuntimeException("没有有效的下一节点");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nextNodes;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向所有 LoopNode 注入当前工作流实例，使其能够执行子工作流。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void injectWorkflowToLoopNodes()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for (Node node : getNodes())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if (node instanceof LoopNode loopNode)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loopNode.getConfig().setWorkflow(this);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执行开始节点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下一个节点集合（有可能会同时执行多个下一节点）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List&lt;Node&gt; executeStart(NodeContext context)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StartNode startNode = (StartNode) getStartNode();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完善开始节点的请求参数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List&lt;Param&gt; params = startNode.getConfig() == null || startNode.getConfig().getParams() == null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? List.of()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: startNode.getConfig().getParams();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List&lt;ParamItem&gt; requestParams = context.getRequestParams() == null || context.getRequestParams().getParams() == null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? List.of()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: context.getRequestParams().getParams();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for (ParamItem reqParam : requestParams)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for (Param originalParam : params)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if (reqParam.getName().equals(originalParam.getName()))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originalParam.setValue(reqParam.getValue());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    break;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NodeOutput output = startNode.execute(context);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assertSuccess(output);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getNextNode(startNode, context);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void assertSuccess(NodeOutput output)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(output == null || output.getStatus() != NodeOutput.ExecutionStatus.SUCCESS)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String nodeName = output == null ? "未知节点" : output.getNodeName();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String error = output == null ? "节点未返回执行结果" : output.getErrorMessage();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if ((error == null || error.isBlank()) &amp;&amp; output.getVerifyErrors() != null &amp;&amp; !output.getVerifyErrors().isEmpty())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error = output.getVerifyErrors().toString();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throw new RuntimeException(nodeName + "执行失败" + (error == null || error.isBlank() ? "" : ": " + error));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获取下一个节点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node 当前节点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@param context 执行上下文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 @return 下一个节点集合（有可能会同时执行多个下一节点）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List&lt;Node&gt; getNextNode(Node node, NodeContext context)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String nodeNextNodeId = node.getNextNodeId(context);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条件成立：节点内部没有获取到下一个节点ID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if (nodeNextNodeId == null || nodeNextNodeId.isEmpty())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List&lt;String&gt; outEdgeIds = node.getOutEdgeIds();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if (outEdgeIds.isEmpty())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return null;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ArrayList&lt;Node&gt; nodes = new ArrayList&lt;&gt;();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for (String outEdgeId : outEdgeIds)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Edge edgeById = getEdgeById(outEdgeId);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    nodes.add(getNodeById(edgeById.getTarget()));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nodes;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// 条件成立：节点内部获取到下一个节点ID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else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    return List.of(getNodeById(nodeNextNodeId));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p>
      <w:pPr>
        <w:pStyle w:val="SourceFile"/>
        <w:keepNext/>
      </w:pPr>
      <w:r>
        <w:rPr>
          <w:rFonts w:ascii="Calibri" w:hAnsi="Calibri" w:eastAsia="Calibri"/>
          <w:b/>
          <w:color w:val="1F4D78"/>
          <w:sz w:val="18"/>
        </w:rPr>
        <w:t>src/main/java/com/kingsware/kient/workflow/run/cache/RunWorkflowCache.java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package com.kingsware.kient.workflow.run.cache;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com.kingsware.kient.workflow.run.RunWorkflow;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java.util.Map;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import java.util.concurrent.ConcurrentHashMap;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/**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 描述：workflow运行缓存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**/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public class RunWorkflowCache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private static final Map&lt;String, RunWorkflow&gt; CACHE = new ConcurrentHashMap&lt;&gt;();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static RunWorkflow get(String workflowId)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return CACHE.get(workflowId);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static void set(RunWorkflow runWorkflow)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CACHE.put(runWorkflow.getWorkflowId(), runWorkflow);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public static void remove(String workflowId) {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    CACHE.remove(workflowId);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 xml:space="preserve">    }</w:t>
      </w:r>
    </w:p>
    <w:p>
      <w:pPr>
        <w:pStyle w:val="SourceCode"/>
        <w:keepNext w:val="0"/>
        <w:keepLines w:val="0"/>
        <w:widowControl w:val="0"/>
      </w:pPr>
      <w:r>
        <w:rPr>
          <w:rFonts w:ascii="Courier New" w:hAnsi="Courier New" w:eastAsia="Courier New"/>
          <w:color w:val="222222"/>
          <w:sz w:val="17"/>
        </w:rPr>
        <w:t>}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6666"/>
        <w:sz w:val="18"/>
      </w:rPr>
      <w:t xml:space="preserve">第 </w:t>
    </w:r>
    <w:r>
      <w:rPr>
        <w:rFonts w:ascii="Calibri" w:hAnsi="Calibri" w:eastAsia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Calibr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color w:val="666666"/>
        <w:sz w:val="16"/>
      </w:rPr>
      <w:t>K-iENT企业流程智能体平台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Title"/>
    <w:pPr>
      <w:keepNext/>
      <w:spacing w:before="0" w:after="160"/>
    </w:pPr>
    <w:rPr>
      <w:rFonts w:ascii="Calibri" w:hAnsi="Calibri" w:eastAsia="Calibri"/>
      <w:b/>
      <w:color w:val="0B2545"/>
      <w:sz w:val="40"/>
    </w:rPr>
  </w:style>
  <w:style w:type="paragraph" w:customStyle="1" w:styleId="SourceFile">
    <w:name w:val="SourceFile"/>
    <w:pPr>
      <w:keepNext/>
      <w:spacing w:before="100" w:after="40"/>
    </w:pPr>
    <w:rPr>
      <w:rFonts w:ascii="Calibri" w:hAnsi="Calibri" w:eastAsia="Calibri"/>
      <w:b/>
      <w:color w:val="1F4D78"/>
      <w:sz w:val="18"/>
    </w:rPr>
  </w:style>
  <w:style w:type="paragraph" w:customStyle="1" w:styleId="SourceCode">
    <w:name w:val="SourceCode"/>
    <w:pPr>
      <w:spacing w:before="0" w:after="0" w:line="240" w:lineRule="auto"/>
      <w:ind w:left="0" w:right="0"/>
    </w:pPr>
    <w:rPr>
      <w:rFonts w:ascii="Courier New" w:hAnsi="Courier New" w:eastAsia="Courier New"/>
      <w:color w:val="22222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K-iENT企业流程智能体平台 V1.0 — 核心源代码</dc:title>
  <dc:subject>核心源代码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